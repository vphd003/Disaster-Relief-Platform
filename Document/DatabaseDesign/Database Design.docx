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04_Database_Design</w:t>
      </w:r>
    </w:p>
    <w:p>
      <w:r>
        <w:t>Project: Disaster Relief Coordination Platform</w:t>
      </w:r>
    </w:p>
    <w:p>
      <w:pPr>
        <w:pStyle w:val="Heading2"/>
      </w:pPr>
      <w:r>
        <w:t>1. Database Overview</w:t>
      </w:r>
    </w:p>
    <w:p>
      <w:r>
        <w:rPr>
          <w:b/>
        </w:rPr>
        <w:t xml:space="preserve">Database Name: </w:t>
      </w:r>
      <w:r>
        <w:t>DisasterReliefPlatformDB</w:t>
      </w:r>
    </w:p>
    <w:p>
      <w:r>
        <w:rPr>
          <w:b/>
        </w:rPr>
        <w:t xml:space="preserve">DBMS: </w:t>
      </w:r>
      <w:r>
        <w:t>Microsoft SQL Server</w:t>
      </w:r>
    </w:p>
    <w:p>
      <w:r>
        <w:rPr>
          <w:b/>
        </w:rPr>
        <w:t xml:space="preserve">ORM: </w:t>
      </w:r>
      <w:r>
        <w:t>Entity Framework Core</w:t>
      </w:r>
    </w:p>
    <w:p>
      <w:r>
        <w:rPr>
          <w:b/>
        </w:rPr>
        <w:t xml:space="preserve">Purpose: </w:t>
      </w:r>
      <w:r>
        <w:t>Store users, volunteers, requests, assignments, inventory and notifications.</w:t>
      </w:r>
    </w:p>
    <w:p>
      <w:pPr>
        <w:pStyle w:val="Heading2"/>
      </w:pPr>
      <w:r>
        <w:t>2. Naming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Convention</w:t>
            </w:r>
          </w:p>
        </w:tc>
      </w:tr>
      <w:tr>
        <w:tc>
          <w:tcPr>
            <w:tcW w:type="dxa" w:w="4320"/>
          </w:tcPr>
          <w:p>
            <w:r>
              <w:t>Tables</w:t>
            </w:r>
          </w:p>
        </w:tc>
        <w:tc>
          <w:tcPr>
            <w:tcW w:type="dxa" w:w="4320"/>
          </w:tcPr>
          <w:p>
            <w:r>
              <w:t>PascalCase (User, ReliefRequest, InventoryTransaction)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PascalCase (UserId, CreatedAt)</w:t>
            </w:r>
          </w:p>
        </w:tc>
      </w:tr>
      <w:tr>
        <w:tc>
          <w:tcPr>
            <w:tcW w:type="dxa" w:w="4320"/>
          </w:tcPr>
          <w:p>
            <w:r>
              <w:t>Primary Key</w:t>
            </w:r>
          </w:p>
        </w:tc>
        <w:tc>
          <w:tcPr>
            <w:tcW w:type="dxa" w:w="4320"/>
          </w:tcPr>
          <w:p>
            <w:r>
              <w:t>&lt;TableName&gt;Id</w:t>
            </w:r>
          </w:p>
        </w:tc>
      </w:tr>
      <w:tr>
        <w:tc>
          <w:tcPr>
            <w:tcW w:type="dxa" w:w="4320"/>
          </w:tcPr>
          <w:p>
            <w:r>
              <w:t>Foreign Key</w:t>
            </w:r>
          </w:p>
        </w:tc>
        <w:tc>
          <w:tcPr>
            <w:tcW w:type="dxa" w:w="4320"/>
          </w:tcPr>
          <w:p>
            <w:r>
              <w:t>&lt;ReferencedTable&gt;NameId (RoleId, UserId, WarehouseId)</w:t>
            </w:r>
          </w:p>
        </w:tc>
      </w:tr>
      <w:tr>
        <w:tc>
          <w:tcPr>
            <w:tcW w:type="dxa" w:w="4320"/>
          </w:tcPr>
          <w:p>
            <w:r>
              <w:t>Date Fields</w:t>
            </w:r>
          </w:p>
        </w:tc>
        <w:tc>
          <w:tcPr>
            <w:tcW w:type="dxa" w:w="4320"/>
          </w:tcPr>
          <w:p>
            <w:r>
              <w:t>CreatedAt, UpdatedAt, DeletedAt</w:t>
            </w:r>
          </w:p>
        </w:tc>
      </w:tr>
    </w:tbl>
    <w:p>
      <w:pPr>
        <w:pStyle w:val="Heading2"/>
      </w:pPr>
      <w:r>
        <w:t>3. Entity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Main Attributes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RoleId, RoleName, Description, CreatedAt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UserId, RoleId, FullName, Email, PasswordHash, Phone, Address, Status, CreatedAt, UpdatedAt</w:t>
            </w:r>
          </w:p>
        </w:tc>
      </w:tr>
      <w:tr>
        <w:tc>
          <w:tcPr>
            <w:tcW w:type="dxa" w:w="4320"/>
          </w:tcPr>
          <w:p>
            <w:r>
              <w:t>Volunteer</w:t>
            </w:r>
          </w:p>
        </w:tc>
        <w:tc>
          <w:tcPr>
            <w:tcW w:type="dxa" w:w="4320"/>
          </w:tcPr>
          <w:p>
            <w:r>
              <w:t>VolunteerId, UserId, Experience, AvailabilityStatus, ApprovalStatus, ApprovedBy, ApprovedAt</w:t>
            </w:r>
          </w:p>
        </w:tc>
      </w:tr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SkillId, SkillName, Description</w:t>
            </w:r>
          </w:p>
        </w:tc>
      </w:tr>
      <w:tr>
        <w:tc>
          <w:tcPr>
            <w:tcW w:type="dxa" w:w="4320"/>
          </w:tcPr>
          <w:p>
            <w:r>
              <w:t>VolunteerSkill</w:t>
            </w:r>
          </w:p>
        </w:tc>
        <w:tc>
          <w:tcPr>
            <w:tcW w:type="dxa" w:w="4320"/>
          </w:tcPr>
          <w:p>
            <w:r>
              <w:t>VolunteerId, SkillId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RequesterId, UserId</w:t>
            </w:r>
          </w:p>
        </w:tc>
      </w:tr>
      <w:tr>
        <w:tc>
          <w:tcPr>
            <w:tcW w:type="dxa" w:w="4320"/>
          </w:tcPr>
          <w:p>
            <w:r>
              <w:t>ReliefRequest</w:t>
            </w:r>
          </w:p>
        </w:tc>
        <w:tc>
          <w:tcPr>
            <w:tcW w:type="dxa" w:w="4320"/>
          </w:tcPr>
          <w:p>
            <w:r>
              <w:t>RequestId, RequesterId, Title, Description, Priority, Status, Location, Latitude, Longitude, CreatedAt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AssignmentId, RequestId, VolunteerId, AssignedBy, AssignedAt, Status</w:t>
            </w:r>
          </w:p>
        </w:tc>
      </w:tr>
      <w:tr>
        <w:tc>
          <w:tcPr>
            <w:tcW w:type="dxa" w:w="4320"/>
          </w:tcPr>
          <w:p>
            <w:r>
              <w:t>Warehouse</w:t>
            </w:r>
          </w:p>
        </w:tc>
        <w:tc>
          <w:tcPr>
            <w:tcW w:type="dxa" w:w="4320"/>
          </w:tcPr>
          <w:p>
            <w:r>
              <w:t>WarehouseId, WarehouseName, Location, Capacity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SupplyId, SupplyName, Unit, Category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InventoryId, WarehouseId, SupplyId, Quantity</w:t>
            </w:r>
          </w:p>
        </w:tc>
      </w:tr>
      <w:tr>
        <w:tc>
          <w:tcPr>
            <w:tcW w:type="dxa" w:w="4320"/>
          </w:tcPr>
          <w:p>
            <w:r>
              <w:t>InventoryTransaction</w:t>
            </w:r>
          </w:p>
        </w:tc>
        <w:tc>
          <w:tcPr>
            <w:tcW w:type="dxa" w:w="4320"/>
          </w:tcPr>
          <w:p>
            <w:r>
              <w:t>TransactionId, InventoryId, Type, Quantity, CreatedAt, ReferenceId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NotificationId, UserId, Title, Content, IsRead, CreatedAt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AuditId, UserId, Action, Entity, EntityId, CreatedAt</w:t>
            </w:r>
          </w:p>
        </w:tc>
      </w:tr>
    </w:tbl>
    <w:p>
      <w:pPr>
        <w:pStyle w:val="Heading2"/>
      </w:pPr>
      <w:r>
        <w:t>4. Relationship</w:t>
      </w:r>
    </w:p>
    <w:p>
      <w:pPr>
        <w:pStyle w:val="ListBullet"/>
      </w:pPr>
      <w:r>
        <w:t>Role (1) -&gt; (N) User</w:t>
      </w:r>
    </w:p>
    <w:p>
      <w:pPr>
        <w:pStyle w:val="ListBullet"/>
      </w:pPr>
      <w:r>
        <w:t>User (1) -&gt; (1) Volunteer</w:t>
      </w:r>
    </w:p>
    <w:p>
      <w:pPr>
        <w:pStyle w:val="ListBullet"/>
      </w:pPr>
      <w:r>
        <w:t>User (1) -&gt; (1) Requester</w:t>
      </w:r>
    </w:p>
    <w:p>
      <w:pPr>
        <w:pStyle w:val="ListBullet"/>
      </w:pPr>
      <w:r>
        <w:t>Volunteer (N) &lt;-&gt; (N) Skill via VolunteerSkill</w:t>
      </w:r>
    </w:p>
    <w:p>
      <w:pPr>
        <w:pStyle w:val="ListBullet"/>
      </w:pPr>
      <w:r>
        <w:t>Requester (1) -&gt; (N) ReliefRequest</w:t>
      </w:r>
    </w:p>
    <w:p>
      <w:pPr>
        <w:pStyle w:val="ListBullet"/>
      </w:pPr>
      <w:r>
        <w:t>ReliefRequest (1) -&gt; (N) Assignment</w:t>
      </w:r>
    </w:p>
    <w:p>
      <w:pPr>
        <w:pStyle w:val="ListBullet"/>
      </w:pPr>
      <w:r>
        <w:t>Volunteer (1) -&gt; (N) Assignment</w:t>
      </w:r>
    </w:p>
    <w:p>
      <w:pPr>
        <w:pStyle w:val="ListBullet"/>
      </w:pPr>
      <w:r>
        <w:t>Warehouse (1) -&gt; (N) Inventory</w:t>
      </w:r>
    </w:p>
    <w:p>
      <w:pPr>
        <w:pStyle w:val="ListBullet"/>
      </w:pPr>
      <w:r>
        <w:t>Supply (1) -&gt; (N) Inventory</w:t>
      </w:r>
    </w:p>
    <w:p>
      <w:pPr>
        <w:pStyle w:val="ListBullet"/>
      </w:pPr>
      <w:r>
        <w:t>Inventory (1) -&gt; (N) InventoryTransaction</w:t>
      </w:r>
    </w:p>
    <w:p>
      <w:pPr>
        <w:pStyle w:val="ListBullet"/>
      </w:pPr>
      <w:r>
        <w:t>User (1) -&gt; (N) Notification</w:t>
      </w:r>
    </w:p>
    <w:p>
      <w:pPr>
        <w:pStyle w:val="ListBullet"/>
      </w:pPr>
      <w:r>
        <w:t>User (1) -&gt; (N) AuditLog</w:t>
      </w:r>
    </w:p>
    <w:p>
      <w:pPr>
        <w:pStyle w:val="Heading2"/>
      </w:pPr>
      <w:r>
        <w:t>5. ERD (Textual Representation)</w:t>
      </w:r>
    </w:p>
    <w:p>
      <w:r>
        <w:t>Role ──&lt; User ──┬── Volunteer &gt;── VolunteerSkill ──&lt; Skill</w:t>
        <w:br/>
        <w:t xml:space="preserve">                  └── Requester ──&lt; ReliefRequest ──&lt; Assignment &gt;── Volunteer</w:t>
        <w:br/>
        <w:br/>
        <w:t>Warehouse ──&lt; Inventory &gt;── Supply</w:t>
        <w:br/>
        <w:t xml:space="preserve">                 │</w:t>
        <w:br/>
        <w:t xml:space="preserve">                 └──&lt; InventoryTransaction</w:t>
        <w:br/>
        <w:br/>
        <w:t>User ──&lt; Notification</w:t>
        <w:br/>
        <w:t>User ──&lt; AuditLog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