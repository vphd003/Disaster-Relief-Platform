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06_API_Contract</w:t>
      </w:r>
    </w:p>
    <w:p>
      <w:r>
        <w:t>Project: Disaster Relief Coordination Platform</w:t>
      </w:r>
    </w:p>
    <w:p>
      <w:pPr>
        <w:pStyle w:val="Heading2"/>
      </w:pPr>
      <w:r>
        <w:t>1. API Standards</w:t>
      </w:r>
    </w:p>
    <w:p>
      <w:r>
        <w:t>Base URL: /api/v1</w:t>
        <w:br/>
        <w:t>Authentication: JWT Bearer</w:t>
        <w:br/>
        <w:t>Content-Type: application/json</w:t>
        <w:br/>
        <w:t>Success Codes: 200,201,204</w:t>
        <w:br/>
        <w:t>Error Codes: 400,401,403,404,409,500</w:t>
      </w:r>
    </w:p>
    <w:p>
      <w:pPr>
        <w:pStyle w:val="Heading2"/>
      </w:pPr>
      <w:r>
        <w:t>POST /api/v1/auth/login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Authenticate user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{"email":"user@example.com","password":"Password123!"}</w:t>
            </w:r>
          </w:p>
        </w:tc>
      </w:tr>
      <w:tr>
        <w:tc>
          <w:tcPr>
            <w:tcW w:type="dxa" w:w="4320"/>
          </w:tcPr>
          <w:p>
            <w:r>
              <w:t>Response Body</w:t>
            </w:r>
          </w:p>
        </w:tc>
        <w:tc>
          <w:tcPr>
            <w:tcW w:type="dxa" w:w="4320"/>
          </w:tcPr>
          <w:p>
            <w:r>
              <w:t>{"accessToken":"...","refreshToken":"...","user":{"userId":"...","role":"Coordinator"}}</w:t>
            </w:r>
          </w:p>
        </w:tc>
      </w:tr>
      <w:tr>
        <w:tc>
          <w:tcPr>
            <w:tcW w:type="dxa" w:w="4320"/>
          </w:tcPr>
          <w:p>
            <w:r>
              <w:t>Status Codes</w:t>
            </w:r>
          </w:p>
        </w:tc>
        <w:tc>
          <w:tcPr>
            <w:tcW w:type="dxa" w:w="4320"/>
          </w:tcPr>
          <w:p>
            <w:r>
              <w:t>200,401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Validate input and authorization.</w:t>
            </w:r>
          </w:p>
        </w:tc>
      </w:tr>
    </w:tbl>
    <w:p/>
    <w:p>
      <w:pPr>
        <w:pStyle w:val="Heading2"/>
      </w:pPr>
      <w:r>
        <w:t>POST /api/v1/auth/register/volunteer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Register volunteer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{"fullName":"","email":"","password":"","phone":""}</w:t>
            </w:r>
          </w:p>
        </w:tc>
      </w:tr>
      <w:tr>
        <w:tc>
          <w:tcPr>
            <w:tcW w:type="dxa" w:w="4320"/>
          </w:tcPr>
          <w:p>
            <w:r>
              <w:t>Response Body</w:t>
            </w:r>
          </w:p>
        </w:tc>
        <w:tc>
          <w:tcPr>
            <w:tcW w:type="dxa" w:w="4320"/>
          </w:tcPr>
          <w:p>
            <w:r>
              <w:t>{"volunteerId":"...","status":"PendingApproval"}</w:t>
            </w:r>
          </w:p>
        </w:tc>
      </w:tr>
      <w:tr>
        <w:tc>
          <w:tcPr>
            <w:tcW w:type="dxa" w:w="4320"/>
          </w:tcPr>
          <w:p>
            <w:r>
              <w:t>Status Codes</w:t>
            </w:r>
          </w:p>
        </w:tc>
        <w:tc>
          <w:tcPr>
            <w:tcW w:type="dxa" w:w="4320"/>
          </w:tcPr>
          <w:p>
            <w:r>
              <w:t>201,400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Validate input and authorization.</w:t>
            </w:r>
          </w:p>
        </w:tc>
      </w:tr>
    </w:tbl>
    <w:p/>
    <w:p>
      <w:pPr>
        <w:pStyle w:val="Heading2"/>
      </w:pPr>
      <w:r>
        <w:t>POST /api/v1/auth/register/requester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Register requester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{"fullName":"","email":"","password":""}</w:t>
            </w:r>
          </w:p>
        </w:tc>
      </w:tr>
      <w:tr>
        <w:tc>
          <w:tcPr>
            <w:tcW w:type="dxa" w:w="4320"/>
          </w:tcPr>
          <w:p>
            <w:r>
              <w:t>Response Body</w:t>
            </w:r>
          </w:p>
        </w:tc>
        <w:tc>
          <w:tcPr>
            <w:tcW w:type="dxa" w:w="4320"/>
          </w:tcPr>
          <w:p>
            <w:r>
              <w:t>{"requesterId":"..."}</w:t>
            </w:r>
          </w:p>
        </w:tc>
      </w:tr>
      <w:tr>
        <w:tc>
          <w:tcPr>
            <w:tcW w:type="dxa" w:w="4320"/>
          </w:tcPr>
          <w:p>
            <w:r>
              <w:t>Status Codes</w:t>
            </w:r>
          </w:p>
        </w:tc>
        <w:tc>
          <w:tcPr>
            <w:tcW w:type="dxa" w:w="4320"/>
          </w:tcPr>
          <w:p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Validate input and authorization.</w:t>
            </w:r>
          </w:p>
        </w:tc>
      </w:tr>
    </w:tbl>
    <w:p/>
    <w:p>
      <w:pPr>
        <w:pStyle w:val="Heading2"/>
      </w:pPr>
      <w:r>
        <w:t>GET /api/v1/volunteers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volunteers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Response Body</w:t>
            </w:r>
          </w:p>
        </w:tc>
        <w:tc>
          <w:tcPr>
            <w:tcW w:type="dxa" w:w="4320"/>
          </w:tcPr>
          <w:p>
            <w:r>
              <w:t>[{...}]</w:t>
            </w:r>
          </w:p>
        </w:tc>
      </w:tr>
      <w:tr>
        <w:tc>
          <w:tcPr>
            <w:tcW w:type="dxa" w:w="4320"/>
          </w:tcPr>
          <w:p>
            <w:r>
              <w:t>Status Codes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Validate input and authorization.</w:t>
            </w:r>
          </w:p>
        </w:tc>
      </w:tr>
    </w:tbl>
    <w:p/>
    <w:p>
      <w:pPr>
        <w:pStyle w:val="Heading2"/>
      </w:pPr>
      <w:r>
        <w:t>PUT /api/v1/volunteers/{id}/approve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Approve volunteer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{}</w:t>
            </w:r>
          </w:p>
        </w:tc>
      </w:tr>
      <w:tr>
        <w:tc>
          <w:tcPr>
            <w:tcW w:type="dxa" w:w="4320"/>
          </w:tcPr>
          <w:p>
            <w:r>
              <w:t>Response Body</w:t>
            </w:r>
          </w:p>
        </w:tc>
        <w:tc>
          <w:tcPr>
            <w:tcW w:type="dxa" w:w="4320"/>
          </w:tcPr>
          <w:p>
            <w:r>
              <w:t>{"status":"Approved"}</w:t>
            </w:r>
          </w:p>
        </w:tc>
      </w:tr>
      <w:tr>
        <w:tc>
          <w:tcPr>
            <w:tcW w:type="dxa" w:w="4320"/>
          </w:tcPr>
          <w:p>
            <w:r>
              <w:t>Status Codes</w:t>
            </w:r>
          </w:p>
        </w:tc>
        <w:tc>
          <w:tcPr>
            <w:tcW w:type="dxa" w:w="4320"/>
          </w:tcPr>
          <w:p>
            <w:r>
              <w:t>200,404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Validate input and authorization.</w:t>
            </w:r>
          </w:p>
        </w:tc>
      </w:tr>
    </w:tbl>
    <w:p/>
    <w:p>
      <w:pPr>
        <w:pStyle w:val="Heading2"/>
      </w:pPr>
      <w:r>
        <w:t>POST /api/v1/requests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Create relief request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{"title":"","description":"","priority":2,"location":""}</w:t>
            </w:r>
          </w:p>
        </w:tc>
      </w:tr>
      <w:tr>
        <w:tc>
          <w:tcPr>
            <w:tcW w:type="dxa" w:w="4320"/>
          </w:tcPr>
          <w:p>
            <w:r>
              <w:t>Response Body</w:t>
            </w:r>
          </w:p>
        </w:tc>
        <w:tc>
          <w:tcPr>
            <w:tcW w:type="dxa" w:w="4320"/>
          </w:tcPr>
          <w:p>
            <w:r>
              <w:t>{"requestId":"...","status":"Submitted"}</w:t>
            </w:r>
          </w:p>
        </w:tc>
      </w:tr>
      <w:tr>
        <w:tc>
          <w:tcPr>
            <w:tcW w:type="dxa" w:w="4320"/>
          </w:tcPr>
          <w:p>
            <w:r>
              <w:t>Status Codes</w:t>
            </w:r>
          </w:p>
        </w:tc>
        <w:tc>
          <w:tcPr>
            <w:tcW w:type="dxa" w:w="4320"/>
          </w:tcPr>
          <w:p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Validate input and authorization.</w:t>
            </w:r>
          </w:p>
        </w:tc>
      </w:tr>
    </w:tbl>
    <w:p/>
    <w:p>
      <w:pPr>
        <w:pStyle w:val="Heading2"/>
      </w:pPr>
      <w:r>
        <w:t>GET /api/v1/requests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relief requests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Response Body</w:t>
            </w:r>
          </w:p>
        </w:tc>
        <w:tc>
          <w:tcPr>
            <w:tcW w:type="dxa" w:w="4320"/>
          </w:tcPr>
          <w:p>
            <w:r>
              <w:t>[{...}]</w:t>
            </w:r>
          </w:p>
        </w:tc>
      </w:tr>
      <w:tr>
        <w:tc>
          <w:tcPr>
            <w:tcW w:type="dxa" w:w="4320"/>
          </w:tcPr>
          <w:p>
            <w:r>
              <w:t>Status Codes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Validate input and authorization.</w:t>
            </w:r>
          </w:p>
        </w:tc>
      </w:tr>
    </w:tbl>
    <w:p/>
    <w:p>
      <w:pPr>
        <w:pStyle w:val="Heading2"/>
      </w:pPr>
      <w:r>
        <w:t>PUT /api/v1/requests/{id}/approve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Approve relief request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{}</w:t>
            </w:r>
          </w:p>
        </w:tc>
      </w:tr>
      <w:tr>
        <w:tc>
          <w:tcPr>
            <w:tcW w:type="dxa" w:w="4320"/>
          </w:tcPr>
          <w:p>
            <w:r>
              <w:t>Response Body</w:t>
            </w:r>
          </w:p>
        </w:tc>
        <w:tc>
          <w:tcPr>
            <w:tcW w:type="dxa" w:w="4320"/>
          </w:tcPr>
          <w:p>
            <w:r>
              <w:t>{"status":"Approved"}</w:t>
            </w:r>
          </w:p>
        </w:tc>
      </w:tr>
      <w:tr>
        <w:tc>
          <w:tcPr>
            <w:tcW w:type="dxa" w:w="4320"/>
          </w:tcPr>
          <w:p>
            <w:r>
              <w:t>Status Codes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Validate input and authorization.</w:t>
            </w:r>
          </w:p>
        </w:tc>
      </w:tr>
    </w:tbl>
    <w:p/>
    <w:p>
      <w:pPr>
        <w:pStyle w:val="Heading2"/>
      </w:pPr>
      <w:r>
        <w:t>POST /api/v1/assignments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Assign volunteer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{"requestId":"","volunteerId":""}</w:t>
            </w:r>
          </w:p>
        </w:tc>
      </w:tr>
      <w:tr>
        <w:tc>
          <w:tcPr>
            <w:tcW w:type="dxa" w:w="4320"/>
          </w:tcPr>
          <w:p>
            <w:r>
              <w:t>Response Body</w:t>
            </w:r>
          </w:p>
        </w:tc>
        <w:tc>
          <w:tcPr>
            <w:tcW w:type="dxa" w:w="4320"/>
          </w:tcPr>
          <w:p>
            <w:r>
              <w:t>{"assignmentId":"..."}</w:t>
            </w:r>
          </w:p>
        </w:tc>
      </w:tr>
      <w:tr>
        <w:tc>
          <w:tcPr>
            <w:tcW w:type="dxa" w:w="4320"/>
          </w:tcPr>
          <w:p>
            <w:r>
              <w:t>Status Codes</w:t>
            </w:r>
          </w:p>
        </w:tc>
        <w:tc>
          <w:tcPr>
            <w:tcW w:type="dxa" w:w="4320"/>
          </w:tcPr>
          <w:p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Validate input and authorization.</w:t>
            </w:r>
          </w:p>
        </w:tc>
      </w:tr>
    </w:tbl>
    <w:p/>
    <w:p>
      <w:pPr>
        <w:pStyle w:val="Heading2"/>
      </w:pPr>
      <w:r>
        <w:t>GET /api/v1/inventory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inventory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Response Body</w:t>
            </w:r>
          </w:p>
        </w:tc>
        <w:tc>
          <w:tcPr>
            <w:tcW w:type="dxa" w:w="4320"/>
          </w:tcPr>
          <w:p>
            <w:r>
              <w:t>[{...}]</w:t>
            </w:r>
          </w:p>
        </w:tc>
      </w:tr>
      <w:tr>
        <w:tc>
          <w:tcPr>
            <w:tcW w:type="dxa" w:w="4320"/>
          </w:tcPr>
          <w:p>
            <w:r>
              <w:t>Status Codes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Validate input and authorization.</w:t>
            </w:r>
          </w:p>
        </w:tc>
      </w:tr>
    </w:tbl>
    <w:p/>
    <w:p>
      <w:pPr>
        <w:pStyle w:val="Heading2"/>
      </w:pPr>
      <w:r>
        <w:t>POST /api/v1/inventory/stock-in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Stock in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{"supplyId":1,"quantity":10}</w:t>
            </w:r>
          </w:p>
        </w:tc>
      </w:tr>
      <w:tr>
        <w:tc>
          <w:tcPr>
            <w:tcW w:type="dxa" w:w="4320"/>
          </w:tcPr>
          <w:p>
            <w:r>
              <w:t>Response Body</w:t>
            </w:r>
          </w:p>
        </w:tc>
        <w:tc>
          <w:tcPr>
            <w:tcW w:type="dxa" w:w="4320"/>
          </w:tcPr>
          <w:p>
            <w:r>
              <w:t>{"success":true}</w:t>
            </w:r>
          </w:p>
        </w:tc>
      </w:tr>
      <w:tr>
        <w:tc>
          <w:tcPr>
            <w:tcW w:type="dxa" w:w="4320"/>
          </w:tcPr>
          <w:p>
            <w:r>
              <w:t>Status Codes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Validate input and authorization.</w:t>
            </w:r>
          </w:p>
        </w:tc>
      </w:tr>
    </w:tbl>
    <w:p/>
    <w:p>
      <w:pPr>
        <w:pStyle w:val="Heading2"/>
      </w:pPr>
      <w:r>
        <w:t>POST /api/v1/inventory/stock-out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Stock out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{"inventoryId":1,"quantity":5}</w:t>
            </w:r>
          </w:p>
        </w:tc>
      </w:tr>
      <w:tr>
        <w:tc>
          <w:tcPr>
            <w:tcW w:type="dxa" w:w="4320"/>
          </w:tcPr>
          <w:p>
            <w:r>
              <w:t>Response Body</w:t>
            </w:r>
          </w:p>
        </w:tc>
        <w:tc>
          <w:tcPr>
            <w:tcW w:type="dxa" w:w="4320"/>
          </w:tcPr>
          <w:p>
            <w:r>
              <w:t>{"success":true}</w:t>
            </w:r>
          </w:p>
        </w:tc>
      </w:tr>
      <w:tr>
        <w:tc>
          <w:tcPr>
            <w:tcW w:type="dxa" w:w="4320"/>
          </w:tcPr>
          <w:p>
            <w:r>
              <w:t>Status Codes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Validate input and authorization.</w:t>
            </w:r>
          </w:p>
        </w:tc>
      </w:tr>
    </w:tbl>
    <w:p/>
    <w:p>
      <w:pPr>
        <w:pStyle w:val="Heading2"/>
      </w:pPr>
      <w:r>
        <w:t>GET /api/v1/notifications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Get notifications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Response Body</w:t>
            </w:r>
          </w:p>
        </w:tc>
        <w:tc>
          <w:tcPr>
            <w:tcW w:type="dxa" w:w="4320"/>
          </w:tcPr>
          <w:p>
            <w:r>
              <w:t>[{...}]</w:t>
            </w:r>
          </w:p>
        </w:tc>
      </w:tr>
      <w:tr>
        <w:tc>
          <w:tcPr>
            <w:tcW w:type="dxa" w:w="4320"/>
          </w:tcPr>
          <w:p>
            <w:r>
              <w:t>Status Codes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Validate input and authorization.</w:t>
            </w:r>
          </w:p>
        </w:tc>
      </w:tr>
    </w:tbl>
    <w:p/>
    <w:p>
      <w:pPr>
        <w:pStyle w:val="Heading2"/>
      </w:pPr>
      <w:r>
        <w:t>PUT /api/v1/notifications/{id}/read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Mark notification read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{}</w:t>
            </w:r>
          </w:p>
        </w:tc>
      </w:tr>
      <w:tr>
        <w:tc>
          <w:tcPr>
            <w:tcW w:type="dxa" w:w="4320"/>
          </w:tcPr>
          <w:p>
            <w:r>
              <w:t>Response Body</w:t>
            </w:r>
          </w:p>
        </w:tc>
        <w:tc>
          <w:tcPr>
            <w:tcW w:type="dxa" w:w="4320"/>
          </w:tcPr>
          <w:p>
            <w:r>
              <w:t>{"success":true}</w:t>
            </w:r>
          </w:p>
        </w:tc>
      </w:tr>
      <w:tr>
        <w:tc>
          <w:tcPr>
            <w:tcW w:type="dxa" w:w="4320"/>
          </w:tcPr>
          <w:p>
            <w:r>
              <w:t>Status Codes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Business Rules</w:t>
            </w:r>
          </w:p>
        </w:tc>
        <w:tc>
          <w:tcPr>
            <w:tcW w:type="dxa" w:w="4320"/>
          </w:tcPr>
          <w:p>
            <w:r>
              <w:t>Validate input and authorization.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