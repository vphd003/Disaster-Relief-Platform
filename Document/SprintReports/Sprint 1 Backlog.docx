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06_Sprint_1_Backlog</w:t>
      </w:r>
    </w:p>
    <w:p>
      <w:r>
        <w:t>Project: Disaster Relief Coordination Platform</w:t>
        <w:br/>
        <w:t>Sprint: Sprint 1</w:t>
        <w:br/>
        <w:t>Goal: Build the project foundation by implementing authentication, registration, volunteer approval and relief request submission.</w:t>
      </w:r>
    </w:p>
    <w:p>
      <w:pPr>
        <w:pStyle w:val="Heading2"/>
      </w:pPr>
      <w:r>
        <w:t>US01 - Login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As a user, I want to log into the system so that I can access features based on my role.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Assignee</w:t>
            </w:r>
          </w:p>
        </w:tc>
        <w:tc>
          <w:tcPr>
            <w:tcW w:type="dxa" w:w="4320"/>
          </w:tcPr>
          <w:p>
            <w:r>
              <w:t>Backend1 + Frontend1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• Email required</w:t>
              <w:br/>
              <w:t>• Password required</w:t>
              <w:br/>
              <w:t>• JWT returned</w:t>
              <w:br/>
              <w:t>• 401 if invalid credentials</w:t>
            </w:r>
          </w:p>
        </w:tc>
      </w:tr>
      <w:tr>
        <w:tc>
          <w:tcPr>
            <w:tcW w:type="dxa" w:w="4320"/>
          </w:tcPr>
          <w:p>
            <w:r>
              <w:t>Technical Tasks</w:t>
            </w:r>
          </w:p>
        </w:tc>
        <w:tc>
          <w:tcPr>
            <w:tcW w:type="dxa" w:w="4320"/>
          </w:tcPr>
          <w:p>
            <w:r>
              <w:t>• Login API</w:t>
              <w:br/>
              <w:t>• JWT</w:t>
              <w:br/>
              <w:t>• Login UI</w:t>
              <w:br/>
              <w:t>• Validation</w:t>
              <w:br/>
              <w:t>• Testing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API, UI, validation, testing completed; PR approved and merged.</w:t>
            </w:r>
          </w:p>
        </w:tc>
      </w:tr>
    </w:tbl>
    <w:p/>
    <w:p>
      <w:pPr>
        <w:pStyle w:val="Heading2"/>
      </w:pPr>
      <w:r>
        <w:t>US02 - Register Volunteer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As a volunteer, I want to register so that I can participate in disaster relief.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Assignee</w:t>
            </w:r>
          </w:p>
        </w:tc>
        <w:tc>
          <w:tcPr>
            <w:tcW w:type="dxa" w:w="4320"/>
          </w:tcPr>
          <w:p>
            <w:r>
              <w:t>Backend2 + Frontend1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• Registration saved</w:t>
              <w:br/>
              <w:t>• Status=Pending Approval</w:t>
              <w:br/>
              <w:t>• Skills captured</w:t>
            </w:r>
          </w:p>
        </w:tc>
      </w:tr>
      <w:tr>
        <w:tc>
          <w:tcPr>
            <w:tcW w:type="dxa" w:w="4320"/>
          </w:tcPr>
          <w:p>
            <w:r>
              <w:t>Technical Tasks</w:t>
            </w:r>
          </w:p>
        </w:tc>
        <w:tc>
          <w:tcPr>
            <w:tcW w:type="dxa" w:w="4320"/>
          </w:tcPr>
          <w:p>
            <w:r>
              <w:t>• Volunteer API</w:t>
              <w:br/>
              <w:t>• Registration UI</w:t>
              <w:br/>
              <w:t>• Validation</w:t>
              <w:br/>
              <w:t>• Testing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API, UI, validation, testing completed; PR approved and merged.</w:t>
            </w:r>
          </w:p>
        </w:tc>
      </w:tr>
    </w:tbl>
    <w:p/>
    <w:p>
      <w:pPr>
        <w:pStyle w:val="Heading2"/>
      </w:pPr>
      <w:r>
        <w:t>US03 - Register Requester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As a requester, I want to register so that I can submit relief requests.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Assignee</w:t>
            </w:r>
          </w:p>
        </w:tc>
        <w:tc>
          <w:tcPr>
            <w:tcW w:type="dxa" w:w="4320"/>
          </w:tcPr>
          <w:p>
            <w:r>
              <w:t>Backend2 + Frontend2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• Registration successful</w:t>
              <w:br/>
              <w:t>• Email validated</w:t>
            </w:r>
          </w:p>
        </w:tc>
      </w:tr>
      <w:tr>
        <w:tc>
          <w:tcPr>
            <w:tcW w:type="dxa" w:w="4320"/>
          </w:tcPr>
          <w:p>
            <w:r>
              <w:t>Technical Tasks</w:t>
            </w:r>
          </w:p>
        </w:tc>
        <w:tc>
          <w:tcPr>
            <w:tcW w:type="dxa" w:w="4320"/>
          </w:tcPr>
          <w:p>
            <w:r>
              <w:t>• Requester API</w:t>
              <w:br/>
              <w:t>• Registration UI</w:t>
              <w:br/>
              <w:t>• Validation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API, UI, validation, testing completed; PR approved and merged.</w:t>
            </w:r>
          </w:p>
        </w:tc>
      </w:tr>
    </w:tbl>
    <w:p/>
    <w:p>
      <w:pPr>
        <w:pStyle w:val="Heading2"/>
      </w:pPr>
      <w:r>
        <w:t>US04 - Review Volunteer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As a coordinator, I want to approve or reject volunteers.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Assignee</w:t>
            </w:r>
          </w:p>
        </w:tc>
        <w:tc>
          <w:tcPr>
            <w:tcW w:type="dxa" w:w="4320"/>
          </w:tcPr>
          <w:p>
            <w:r>
              <w:t>Backend2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• Approve/Reject available</w:t>
              <w:br/>
              <w:t>• Volunteer status updated</w:t>
            </w:r>
          </w:p>
        </w:tc>
      </w:tr>
      <w:tr>
        <w:tc>
          <w:tcPr>
            <w:tcW w:type="dxa" w:w="4320"/>
          </w:tcPr>
          <w:p>
            <w:r>
              <w:t>Technical Tasks</w:t>
            </w:r>
          </w:p>
        </w:tc>
        <w:tc>
          <w:tcPr>
            <w:tcW w:type="dxa" w:w="4320"/>
          </w:tcPr>
          <w:p>
            <w:r>
              <w:t>• Approval API</w:t>
              <w:br/>
              <w:t>• Approval screen</w:t>
              <w:br/>
              <w:t>• Notification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API, UI, validation, testing completed; PR approved and merged.</w:t>
            </w:r>
          </w:p>
        </w:tc>
      </w:tr>
    </w:tbl>
    <w:p/>
    <w:p>
      <w:pPr>
        <w:pStyle w:val="Heading2"/>
      </w:pPr>
      <w:r>
        <w:t>US05 - Review Relief 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As a coordinator, I want to review relief requests before assignment.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Assignee</w:t>
            </w:r>
          </w:p>
        </w:tc>
        <w:tc>
          <w:tcPr>
            <w:tcW w:type="dxa" w:w="4320"/>
          </w:tcPr>
          <w:p>
            <w:r>
              <w:t>Backend2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• Approve/Reject request</w:t>
              <w:br/>
              <w:t>• Requester notified</w:t>
            </w:r>
          </w:p>
        </w:tc>
      </w:tr>
      <w:tr>
        <w:tc>
          <w:tcPr>
            <w:tcW w:type="dxa" w:w="4320"/>
          </w:tcPr>
          <w:p>
            <w:r>
              <w:t>Technical Tasks</w:t>
            </w:r>
          </w:p>
        </w:tc>
        <w:tc>
          <w:tcPr>
            <w:tcW w:type="dxa" w:w="4320"/>
          </w:tcPr>
          <w:p>
            <w:r>
              <w:t>• Review API</w:t>
              <w:br/>
              <w:t>• Status update</w:t>
              <w:br/>
              <w:t>• Testing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API, UI, validation, testing completed; PR approved and merged.</w:t>
            </w:r>
          </w:p>
        </w:tc>
      </w:tr>
    </w:tbl>
    <w:p/>
    <w:p>
      <w:pPr>
        <w:pStyle w:val="Heading2"/>
      </w:pPr>
      <w:r>
        <w:t>US06 - Create Relief 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As a requester, I want to create a relief request.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Assignee</w:t>
            </w:r>
          </w:p>
        </w:tc>
        <w:tc>
          <w:tcPr>
            <w:tcW w:type="dxa" w:w="4320"/>
          </w:tcPr>
          <w:p>
            <w:r>
              <w:t>Backend2 + Frontend2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• Required fields validated</w:t>
              <w:br/>
              <w:t>• Status=Submitted</w:t>
            </w:r>
          </w:p>
        </w:tc>
      </w:tr>
      <w:tr>
        <w:tc>
          <w:tcPr>
            <w:tcW w:type="dxa" w:w="4320"/>
          </w:tcPr>
          <w:p>
            <w:r>
              <w:t>Technical Tasks</w:t>
            </w:r>
          </w:p>
        </w:tc>
        <w:tc>
          <w:tcPr>
            <w:tcW w:type="dxa" w:w="4320"/>
          </w:tcPr>
          <w:p>
            <w:r>
              <w:t>• Create Request API</w:t>
              <w:br/>
              <w:t>• Request Form</w:t>
              <w:br/>
              <w:t>• Validation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API, UI, validation, testing completed; PR approved and merged.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