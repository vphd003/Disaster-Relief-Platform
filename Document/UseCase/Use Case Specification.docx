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02_Use_Case_Specification</w:t>
      </w:r>
    </w:p>
    <w:p>
      <w:r>
        <w:rPr>
          <w:b/>
        </w:rPr>
        <w:t xml:space="preserve">Project: </w:t>
      </w:r>
      <w:r>
        <w:t>Disaster Relief Coordination Platform</w:t>
        <w:br/>
      </w:r>
      <w:r>
        <w:rPr>
          <w:b/>
        </w:rPr>
        <w:t xml:space="preserve">Version: </w:t>
      </w:r>
      <w:r>
        <w:t>1.0</w:t>
      </w:r>
    </w:p>
    <w:p>
      <w:pPr>
        <w:pStyle w:val="Heading2"/>
      </w:pPr>
      <w:r>
        <w:t>UC01 - Login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User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Authenticate and access the system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User has an active account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User clicks Login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1. Enter email/password</w:t>
              <w:br/>
              <w:t>2. System validates credentials</w:t>
              <w:br/>
              <w:t>3. Generate JWT</w:t>
              <w:br/>
              <w:t>4. Redirect to dashboard</w:t>
            </w:r>
          </w:p>
        </w:tc>
      </w:tr>
      <w:tr>
        <w:tc>
          <w:tcPr>
            <w:tcW w:type="dxa" w:w="4320"/>
          </w:tcPr>
          <w:p>
            <w:r>
              <w:t>Alternative Flow</w:t>
            </w:r>
          </w:p>
        </w:tc>
        <w:tc>
          <w:tcPr>
            <w:tcW w:type="dxa" w:w="4320"/>
          </w:tcPr>
          <w:p>
            <w:r>
              <w:t>Forgot password (future enhancement)</w:t>
            </w:r>
          </w:p>
        </w:tc>
      </w:tr>
      <w:tr>
        <w:tc>
          <w:tcPr>
            <w:tcW w:type="dxa" w:w="4320"/>
          </w:tcPr>
          <w:p>
            <w:r>
              <w:t>Exception Flow</w:t>
            </w:r>
          </w:p>
        </w:tc>
        <w:tc>
          <w:tcPr>
            <w:tcW w:type="dxa" w:w="4320"/>
          </w:tcPr>
          <w:p>
            <w:r>
              <w:t>Invalid credentials</w:t>
              <w:br/>
              <w:t>Account locked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Authenticated session created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BR01, BR02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• Email required</w:t>
              <w:br/>
              <w:t>• Password required</w:t>
              <w:br/>
              <w:t>• JWT returned on success</w:t>
              <w:br/>
              <w:t>• 401 for invalid credentials</w:t>
            </w:r>
          </w:p>
        </w:tc>
      </w:tr>
    </w:tbl>
    <w:p/>
    <w:p>
      <w:pPr>
        <w:pStyle w:val="Heading2"/>
      </w:pPr>
      <w:r>
        <w:t>UC02 - Register Volunteer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Volunteer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Submit volunteer registration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Volunteer clicks Register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1. Enter profile information</w:t>
              <w:br/>
              <w:t>2. Submit registration</w:t>
              <w:br/>
              <w:t>3. System validates</w:t>
              <w:br/>
              <w:t>4. Status = Pending Approval</w:t>
            </w:r>
          </w:p>
        </w:tc>
      </w:tr>
      <w:tr>
        <w:tc>
          <w:tcPr>
            <w:tcW w:type="dxa" w:w="4320"/>
          </w:tcPr>
          <w:p>
            <w:r>
              <w:t>Alternative Flow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Exception Flow</w:t>
            </w:r>
          </w:p>
        </w:tc>
        <w:tc>
          <w:tcPr>
            <w:tcW w:type="dxa" w:w="4320"/>
          </w:tcPr>
          <w:p>
            <w:r>
              <w:t>Duplicate email</w:t>
              <w:br/>
              <w:t>Invalid data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Volunteer record created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BR03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• Registration stored</w:t>
              <w:br/>
              <w:t>• Pending approval</w:t>
            </w:r>
          </w:p>
        </w:tc>
      </w:tr>
    </w:tbl>
    <w:p/>
    <w:p>
      <w:pPr>
        <w:pStyle w:val="Heading2"/>
      </w:pPr>
      <w:r>
        <w:t>UC03 - Register Requester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Requester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Create requester account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Requester selects Register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1. Fill form</w:t>
              <w:br/>
              <w:t>2. Submit</w:t>
              <w:br/>
              <w:t>3. Validate</w:t>
              <w:br/>
              <w:t>4. Account created</w:t>
            </w:r>
          </w:p>
        </w:tc>
      </w:tr>
      <w:tr>
        <w:tc>
          <w:tcPr>
            <w:tcW w:type="dxa" w:w="4320"/>
          </w:tcPr>
          <w:p>
            <w:r>
              <w:t>Alternative Flow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Exception Flow</w:t>
            </w:r>
          </w:p>
        </w:tc>
        <w:tc>
          <w:tcPr>
            <w:tcW w:type="dxa" w:w="4320"/>
          </w:tcPr>
          <w:p>
            <w:r>
              <w:t>Duplicate email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Requester account created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BR01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• Registration successful</w:t>
            </w:r>
          </w:p>
        </w:tc>
      </w:tr>
    </w:tbl>
    <w:p/>
    <w:p>
      <w:pPr>
        <w:pStyle w:val="Heading2"/>
      </w:pPr>
      <w:r>
        <w:t>UC04 - Review Volunteer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Coordinator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Approve or reject volunteer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Volunteer registration exists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Coordinator opens pending list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1. Review profile</w:t>
              <w:br/>
              <w:t>2. Approve/Reject</w:t>
              <w:br/>
              <w:t>3. Save result</w:t>
              <w:br/>
              <w:t>4. Notify volunteer</w:t>
            </w:r>
          </w:p>
        </w:tc>
      </w:tr>
      <w:tr>
        <w:tc>
          <w:tcPr>
            <w:tcW w:type="dxa" w:w="4320"/>
          </w:tcPr>
          <w:p>
            <w:r>
              <w:t>Alternative Flow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Exception Flow</w:t>
            </w:r>
          </w:p>
        </w:tc>
        <w:tc>
          <w:tcPr>
            <w:tcW w:type="dxa" w:w="4320"/>
          </w:tcPr>
          <w:p>
            <w:r>
              <w:t>Volunteer not found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Volunteer status updated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BR03, BR04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• Status updated correctly</w:t>
            </w:r>
          </w:p>
        </w:tc>
      </w:tr>
    </w:tbl>
    <w:p/>
    <w:p>
      <w:pPr>
        <w:pStyle w:val="Heading2"/>
      </w:pPr>
      <w:r>
        <w:t>UC05 - Review Relief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Coordinator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Review submitted request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Request submitted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Coordinator opens request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1. Review details</w:t>
              <w:br/>
              <w:t>2. Approve/Reject</w:t>
              <w:br/>
              <w:t>3. Save decision</w:t>
              <w:br/>
              <w:t>4. Notify requester</w:t>
            </w:r>
          </w:p>
        </w:tc>
      </w:tr>
      <w:tr>
        <w:tc>
          <w:tcPr>
            <w:tcW w:type="dxa" w:w="4320"/>
          </w:tcPr>
          <w:p>
            <w:r>
              <w:t>Alternative Flow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Exception Flow</w:t>
            </w:r>
          </w:p>
        </w:tc>
        <w:tc>
          <w:tcPr>
            <w:tcW w:type="dxa" w:w="4320"/>
          </w:tcPr>
          <w:p>
            <w:r>
              <w:t>Request not found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Request status updated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BR06, BR08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• Decision recorded</w:t>
            </w:r>
          </w:p>
        </w:tc>
      </w:tr>
    </w:tbl>
    <w:p/>
    <w:p>
      <w:pPr>
        <w:pStyle w:val="Heading2"/>
      </w:pPr>
      <w:r>
        <w:t>UC06 - Create Relief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Requester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Submit relief request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Requester logged in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Requester chooses Create Request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1. Enter request</w:t>
              <w:br/>
              <w:t>2. Submit</w:t>
              <w:br/>
              <w:t>3. Validate</w:t>
              <w:br/>
              <w:t>4. Store request with Submitted status</w:t>
            </w:r>
          </w:p>
        </w:tc>
      </w:tr>
      <w:tr>
        <w:tc>
          <w:tcPr>
            <w:tcW w:type="dxa" w:w="4320"/>
          </w:tcPr>
          <w:p>
            <w:r>
              <w:t>Alternative Flow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Exception Flow</w:t>
            </w:r>
          </w:p>
        </w:tc>
        <w:tc>
          <w:tcPr>
            <w:tcW w:type="dxa" w:w="4320"/>
          </w:tcPr>
          <w:p>
            <w:r>
              <w:t>Missing required fields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Request created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BR08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• Request stored successfully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