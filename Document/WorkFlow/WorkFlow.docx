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03_Workflow</w:t>
      </w:r>
    </w:p>
    <w:p>
      <w:r>
        <w:t>Project: Disaster Relief Coordination Platform</w:t>
        <w:br/>
        <w:t>Version: 1.0</w:t>
      </w:r>
    </w:p>
    <w:p>
      <w:pPr>
        <w:pStyle w:val="Heading2"/>
      </w:pPr>
      <w:r>
        <w:t>1. User Authentication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User enters email &amp; password</w:t>
      </w:r>
    </w:p>
    <w:p>
      <w:r>
        <w:t>2. System validates input</w:t>
      </w:r>
    </w:p>
    <w:p>
      <w:r>
        <w:t>3. System verifies credentials</w:t>
      </w:r>
    </w:p>
    <w:p>
      <w:r>
        <w:t>4. Invalid -&gt; Display error</w:t>
      </w:r>
    </w:p>
    <w:p>
      <w:r>
        <w:t>5. Valid -&gt; Generate JWT</w:t>
      </w:r>
    </w:p>
    <w:p>
      <w:r>
        <w:t>6. Redirect to Dashboard</w:t>
      </w:r>
    </w:p>
    <w:p>
      <w:r>
        <w:t>Suggested Flow:</w:t>
      </w:r>
    </w:p>
    <w:p>
      <w:r>
        <w:t>User enters email &amp; password → System validates input → System verifies credentials → Invalid -&gt; Display error → Valid -&gt; Generate JWT → Redirect to Dashboard</w:t>
      </w:r>
    </w:p>
    <w:p>
      <w:r>
        <w:br w:type="page"/>
      </w:r>
    </w:p>
    <w:p>
      <w:pPr>
        <w:pStyle w:val="Heading2"/>
      </w:pPr>
      <w:r>
        <w:t>2. Volunteer Registration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Volunteer submits registration</w:t>
      </w:r>
    </w:p>
    <w:p>
      <w:r>
        <w:t>2. Status = Pending Approval</w:t>
      </w:r>
    </w:p>
    <w:p>
      <w:r>
        <w:t>3. Coordinator reviews application</w:t>
      </w:r>
    </w:p>
    <w:p>
      <w:r>
        <w:t>4. Rejected -&gt; Notify volunteer</w:t>
      </w:r>
    </w:p>
    <w:p>
      <w:r>
        <w:t>5. Approved -&gt; Volunteer becomes Available</w:t>
      </w:r>
    </w:p>
    <w:p>
      <w:r>
        <w:t>Suggested Flow:</w:t>
      </w:r>
    </w:p>
    <w:p>
      <w:r>
        <w:t>Volunteer submits registration → Status = Pending Approval → Coordinator reviews application → Rejected -&gt; Notify volunteer → Approved -&gt; Volunteer becomes Available</w:t>
      </w:r>
    </w:p>
    <w:p>
      <w:r>
        <w:br w:type="page"/>
      </w:r>
    </w:p>
    <w:p>
      <w:pPr>
        <w:pStyle w:val="Heading2"/>
      </w:pPr>
      <w:r>
        <w:t>3. Relief Request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Requester creates relief request</w:t>
      </w:r>
    </w:p>
    <w:p>
      <w:r>
        <w:t>2. Status = Submitted</w:t>
      </w:r>
    </w:p>
    <w:p>
      <w:r>
        <w:t>3. Coordinator reviews</w:t>
      </w:r>
    </w:p>
    <w:p>
      <w:r>
        <w:t>4. Rejected -&gt; Notify requester</w:t>
      </w:r>
    </w:p>
    <w:p>
      <w:r>
        <w:t>5. Approved -&gt; Assign volunteer</w:t>
      </w:r>
    </w:p>
    <w:p>
      <w:r>
        <w:t>6. Task In Progress</w:t>
      </w:r>
    </w:p>
    <w:p>
      <w:r>
        <w:t>7. Completed</w:t>
      </w:r>
    </w:p>
    <w:p>
      <w:r>
        <w:t>Suggested Flow:</w:t>
      </w:r>
    </w:p>
    <w:p>
      <w:r>
        <w:t>Requester creates relief request → Status = Submitted → Coordinator reviews → Rejected -&gt; Notify requester → Approved -&gt; Assign volunteer → Task In Progress → Completed</w:t>
      </w:r>
    </w:p>
    <w:p>
      <w:r>
        <w:br w:type="page"/>
      </w:r>
    </w:p>
    <w:p>
      <w:pPr>
        <w:pStyle w:val="Heading2"/>
      </w:pPr>
      <w:r>
        <w:t>4. Volunteer Assignment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Approved request available</w:t>
      </w:r>
    </w:p>
    <w:p>
      <w:r>
        <w:t>2. System suggests suitable volunteers</w:t>
      </w:r>
    </w:p>
    <w:p>
      <w:r>
        <w:t>3. Coordinator selects volunteer</w:t>
      </w:r>
    </w:p>
    <w:p>
      <w:r>
        <w:t>4. Assignment created</w:t>
      </w:r>
    </w:p>
    <w:p>
      <w:r>
        <w:t>5. Volunteer accepts</w:t>
      </w:r>
    </w:p>
    <w:p>
      <w:r>
        <w:t>6. Task started</w:t>
      </w:r>
    </w:p>
    <w:p>
      <w:r>
        <w:t>7. Task completed</w:t>
      </w:r>
    </w:p>
    <w:p>
      <w:r>
        <w:t>Suggested Flow:</w:t>
      </w:r>
    </w:p>
    <w:p>
      <w:r>
        <w:t>Approved request available → System suggests suitable volunteers → Coordinator selects volunteer → Assignment created → Volunteer accepts → Task started → Task completed</w:t>
      </w:r>
    </w:p>
    <w:p>
      <w:r>
        <w:br w:type="page"/>
      </w:r>
    </w:p>
    <w:p>
      <w:pPr>
        <w:pStyle w:val="Heading2"/>
      </w:pPr>
      <w:r>
        <w:t>5. Inventory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Supplies received</w:t>
      </w:r>
    </w:p>
    <w:p>
      <w:r>
        <w:t>2. Stock In warehouse</w:t>
      </w:r>
    </w:p>
    <w:p>
      <w:r>
        <w:t>3. Approved request requires supplies</w:t>
      </w:r>
    </w:p>
    <w:p>
      <w:r>
        <w:t>4. Stock Out</w:t>
      </w:r>
    </w:p>
    <w:p>
      <w:r>
        <w:t>5. Inventory updated</w:t>
      </w:r>
    </w:p>
    <w:p>
      <w:r>
        <w:t>Suggested Flow:</w:t>
      </w:r>
    </w:p>
    <w:p>
      <w:r>
        <w:t>Supplies received → Stock In warehouse → Approved request requires supplies → Stock Out → Inventory updated</w:t>
      </w:r>
    </w:p>
    <w:p>
      <w:r>
        <w:br w:type="page"/>
      </w:r>
    </w:p>
    <w:p>
      <w:pPr>
        <w:pStyle w:val="Heading2"/>
      </w:pPr>
      <w:r>
        <w:t>6. Notification Workflow</w:t>
      </w:r>
    </w:p>
    <w:p>
      <w:r>
        <w:t>Objective:</w:t>
      </w:r>
    </w:p>
    <w:p>
      <w:r>
        <w:t>This workflow describes the business process for this module.</w:t>
      </w:r>
    </w:p>
    <w:p>
      <w:r>
        <w:t>1. Business event occurs</w:t>
      </w:r>
    </w:p>
    <w:p>
      <w:r>
        <w:t>2. Notification generated</w:t>
      </w:r>
    </w:p>
    <w:p>
      <w:r>
        <w:t>3. Recipients identified</w:t>
      </w:r>
    </w:p>
    <w:p>
      <w:r>
        <w:t>4. Notification delivered</w:t>
      </w:r>
    </w:p>
    <w:p>
      <w:r>
        <w:t>5. User reads notification</w:t>
      </w:r>
    </w:p>
    <w:p>
      <w:r>
        <w:t>Suggested Flow:</w:t>
      </w:r>
    </w:p>
    <w:p>
      <w:r>
        <w:t>Business event occurs → Notification generated → Recipients identified → Notification delivered → User reads notification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